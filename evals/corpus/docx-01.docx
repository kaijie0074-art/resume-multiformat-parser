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王思远</w:t>
      </w:r>
    </w:p>
    <w:p>
      <w:r>
        <w:t>电话: 13800000000  邮箱: user0@example.com</w:t>
      </w:r>
    </w:p>
    <w:p>
      <w:pPr>
        <w:pStyle w:val="Heading2"/>
      </w:pPr>
      <w:r>
        <w:t>教育经历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沪江大学</w:t>
            </w:r>
          </w:p>
        </w:tc>
      </w:tr>
      <w:tr>
        <w:tc>
          <w:tcPr>
            <w:tcW w:type="dxa" w:w="2880"/>
          </w:tcPr>
          <w:p>
            <w:r>
              <w:t>本科</w:t>
            </w:r>
          </w:p>
        </w:tc>
        <w:tc>
          <w:tcPr>
            <w:tcW w:type="dxa" w:w="2880"/>
          </w:tcPr>
          <w:p>
            <w:r>
              <w:t>2022.09-2026.06</w:t>
            </w:r>
          </w:p>
        </w:tc>
        <w:tc>
          <w:tcPr>
            <w:tcW w:type="dxa" w:w="2880"/>
          </w:tcPr>
          <w:p>
            <w:r>
              <w:t>电子商务类</w:t>
            </w:r>
          </w:p>
        </w:tc>
      </w:tr>
    </w:tbl>
    <w:p>
      <w:pPr>
        <w:pStyle w:val="Heading2"/>
      </w:pPr>
      <w:r>
        <w:t>实习经历</w:t>
      </w:r>
    </w:p>
    <w:p>
      <w:pPr>
        <w:pStyle w:val="ListBullet"/>
      </w:pPr>
      <w:r>
        <w:t>星桥信息技术有限公司 | 运营实习生 | 2024.07-2025.01</w:t>
      </w:r>
    </w:p>
    <w:p>
      <w:r>
        <w:t>参与订单系统开发，日均处理 3000 单</w:t>
      </w:r>
    </w:p>
    <w:p>
      <w:pPr>
        <w:pStyle w:val="ListBullet"/>
      </w:pPr>
      <w:r>
        <w:t>澄海贸易有限公司 | 后端开发实习生 | 2023.09-2024.06</w:t>
      </w:r>
    </w:p>
    <w:p>
      <w:r>
        <w:t>维护 200 个用户社群，月均转化 150 单</w:t>
      </w:r>
    </w:p>
    <w:p>
      <w:pPr>
        <w:pStyle w:val="Heading2"/>
      </w:pPr>
      <w:r>
        <w:t>技能证书</w:t>
      </w:r>
    </w:p>
    <w:p>
      <w:r>
        <w:t>普通话二甲、驾驶证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